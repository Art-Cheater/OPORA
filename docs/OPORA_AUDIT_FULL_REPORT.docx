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Полный технический аудит проекта «Опора»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Только анализ · код не изменялся · состояние на HEAD 1099d33 / RELEASE 20260826h</w:t>
      </w:r>
    </w:p>
    <w:p>
      <w:r>
        <w:rPr>
          <w:rFonts w:ascii="Calibri" w:hAnsi="Calibri" w:eastAsia="Calibri"/>
          <w:b w:val="0"/>
          <w:sz w:val="22"/>
        </w:rPr>
        <w:t>Документ предназначен для передачи другому разработчику (в т.ч. ChatGPT): полное понимание архитектуры, БД, прав, модулей, рисков и порядка работ.</w:t>
      </w:r>
    </w:p>
    <w:p>
      <w:r>
        <w:rPr>
          <w:rFonts w:ascii="Calibri" w:hAnsi="Calibri" w:eastAsia="Calibri"/>
          <w:b/>
          <w:sz w:val="22"/>
        </w:rPr>
        <w:t>Важно: локально main ahead 1 относительно origin/main (9da1c36). На сервере без git push релиз 1099d33 / миграция 035 / hardening могут отсутствовать. В working tree много M-файлов (часто CRLF) — не коммитить всё подряд.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1. Общая информация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Параметр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Факт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Назначение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КИС: диспетчеризация заявок, объекты наружного освещения (Киров), проекты/торги/контракты, договора на опоры, почтовые обращения, импорт ЕИС, мессенджер, личные документы, роли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Тип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Монолитное server-rendered веб-приложение + SPA-навигация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3.12 (Dockerfile: python:3.12-slim)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Flask 3.1.0, SQLAlchemy 3.1.1, Flask-Migrate 4.0.7, Flask-Login 0.6.3, Flask-WTF 1.2.2, bcrypt 4.2.1, gunicorn 23.0.0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Jinja2, Bootstrap 5, vanilla JS, Leaflet (договора), OSM iframe (заявки)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БД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 17 (Docker); опционально SQLite (USE_SQLITE=1)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Flask-Login + сессии + CSRF; RBAC + field-level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Миграции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Alembic через Flask-Migrate, head 035_integrity_indexes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Docker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db, web, nginx, eis-sync, inquiry-sync, documents-notify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Внешние сервисы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Nominatim (адреса), zakupki.gov.ru (ЕИС), IMAP mail.ru (обращения)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Запуск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run.py / wsgi:app; prod: gunicorn + nginx :5000→80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Деплой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scripts/deploy.sh; entrypoint: flask db upgrade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Регистрация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Публичной нет — сотрудников создаёт HR/admin в /employees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2. Структура проекта</w:t>
      </w:r>
    </w:p>
    <w:p>
      <w:r>
        <w:rPr>
          <w:rFonts w:ascii="Consolas" w:hAnsi="Consolas" w:eastAsia="Calibri"/>
          <w:b w:val="0"/>
          <w:sz w:val="18"/>
        </w:rPr>
        <w:t>OPORA/</w:t>
        <w:br/>
        <w:t>├── app/                    # Flask-приложение</w:t>
        <w:br/>
        <w:t>│   ├── __init__.py         # factory, SPA, security headers, CLI, error handlers</w:t>
        <w:br/>
        <w:t>│   ├── config.py / release.py / extensions.py</w:t>
        <w:br/>
        <w:t>│   ├── core/               # permissions, decorators, address, upload, audit, http</w:t>
        <w:br/>
        <w:t>│   ├── models/             # ~45 SQLAlchemy-моделей</w:t>
        <w:br/>
        <w:t>│   ├── modules/            # blueprints</w:t>
        <w:br/>
        <w:t>│   ├── integrations/       # zakupki (ЕИС)</w:t>
        <w:br/>
        <w:t>│   ├── seed/               # справочники, security catalog</w:t>
        <w:br/>
        <w:t>│   ├── static/ · templates/</w:t>
        <w:br/>
        <w:t>├── migrations/versions/    # 001…035</w:t>
        <w:br/>
        <w:t>├── tests/ · docker/ · scripts/ · docs/</w:t>
        <w:br/>
        <w:t>├── docker-compose.yml · Dockerfile · requirements.txt</w:t>
        <w:br/>
        <w:t>├── run.py · wsgi.py · .env.example</w:t>
      </w:r>
    </w:p>
    <w:p>
      <w:r>
        <w:rPr>
          <w:rFonts w:ascii="Calibri" w:hAnsi="Calibri" w:eastAsia="Calibri"/>
          <w:b w:val="0"/>
          <w:sz w:val="22"/>
        </w:rPr>
        <w:t>Типичный модуль: blueprint.py → routes.py → services.py → repositories.py → forms.py → templates/.</w:t>
      </w:r>
    </w:p>
    <w:p>
      <w:r>
        <w:rPr>
          <w:rFonts w:ascii="Calibri" w:hAnsi="Calibri" w:eastAsia="Calibri"/>
          <w:b w:val="0"/>
          <w:sz w:val="22"/>
        </w:rPr>
        <w:t>Модули: auth, main, requests, objects, projects, tenders, contracts, contractors, agreements, inquiries, eis, messenger, documents, employees, roles, field_builder, positions, reports, audit, search, notifications; _template не зарегистрирован.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Архитектура приложения</w:t>
      </w:r>
    </w:p>
    <w:p>
      <w:r>
        <w:rPr>
          <w:rFonts w:ascii="Consolas" w:hAnsi="Consolas" w:eastAsia="Calibri"/>
          <w:b w:val="0"/>
          <w:sz w:val="18"/>
        </w:rPr>
        <w:t>Browser</w:t>
        <w:br/>
        <w:t xml:space="preserve">  → nginx:80 (static / proxy)</w:t>
        <w:br/>
        <w:t xml:space="preserve">  → gunicorn (wsgi:app)</w:t>
        <w:br/>
        <w:t xml:space="preserve">  → Flask before_request:</w:t>
        <w:br/>
        <w:t xml:space="preserve">       enforce_user_access (blocked/inactive)</w:t>
        <w:br/>
        <w:t xml:space="preserve">       SPA: X-Opora-Nav=1 → g.spa_nav</w:t>
        <w:br/>
        <w:t xml:space="preserve">  → @login_required + @permission_required / @admin_required</w:t>
        <w:br/>
        <w:t xml:space="preserve">  → routes.py (forms / AJAX)</w:t>
        <w:br/>
        <w:t xml:space="preserve">  → services.py (бизнес-логика, ValidationError)</w:t>
        <w:br/>
        <w:t xml:space="preserve">  → repositories.py / SQLAlchemy → PostgreSQL</w:t>
        <w:br/>
        <w:t xml:space="preserve">  → AuditService (по событиям)</w:t>
        <w:br/>
        <w:t xml:space="preserve">  → Response: HTML | spa_shell partial | ajax_ok/ajax_error JSON</w:t>
        <w:br/>
        <w:t xml:space="preserve">  → after_request: security headers, SPA headers</w:t>
      </w:r>
    </w:p>
    <w:p>
      <w:r>
        <w:rPr>
          <w:rFonts w:ascii="Calibri" w:hAnsi="Calibri" w:eastAsia="Calibri"/>
          <w:b w:val="0"/>
          <w:sz w:val="22"/>
        </w:rPr>
        <w:t>Цепочка закупок:</w:t>
      </w:r>
    </w:p>
    <w:p>
      <w:r>
        <w:rPr>
          <w:rFonts w:ascii="Consolas" w:hAnsi="Consolas" w:eastAsia="Calibri"/>
          <w:b w:val="0"/>
          <w:sz w:val="18"/>
        </w:rPr>
        <w:t>WorkObject → Project → TenderApplication ↔ Project (M:N)</w:t>
        <w:br/>
        <w:t xml:space="preserve">                    → Contract ↔ WorkObject / Contractor</w:t>
        <w:br/>
        <w:t>Request.project_id — опционально; автосвязи Request→Object нет</w:t>
      </w:r>
    </w:p>
    <w:p>
      <w:r>
        <w:rPr>
          <w:rFonts w:ascii="Calibri" w:hAnsi="Calibri" w:eastAsia="Calibri"/>
          <w:b w:val="0"/>
          <w:sz w:val="22"/>
        </w:rPr>
        <w:t>Workers: flask eis-sync --loop, inquiry-sync --loop, documents-notify --loop.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4. База данных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СУБД: PostgreSQL 17 (schema opora по умолчанию); soft-delete почти везде (deleted_at).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~45 моделей в app/models/ (реестр: app/models/__init__.py).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Head миграций: 035_integrity_indexes ← … ← 001_initial (линейная цепочка, 35 ревизий).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4.1. Схема связей</w:t>
      </w:r>
    </w:p>
    <w:p>
      <w:r>
        <w:rPr>
          <w:rFonts w:ascii="Consolas" w:hAnsi="Consolas" w:eastAsia="Calibri"/>
          <w:b w:val="0"/>
          <w:sz w:val="18"/>
        </w:rPr>
        <w:t>User</w:t>
        <w:br/>
        <w:t xml:space="preserve"> ├── UserRole → Role → RolePermission → Permission → SystemModule</w:t>
        <w:br/>
        <w:t xml:space="preserve"> │                    → RoleFieldPermission → FieldDefinition</w:t>
        <w:br/>
        <w:t xml:space="preserve"> ├── Position, LoginLog, Notification, Comment, Message</w:t>
        <w:br/>
        <w:t xml:space="preserve"> ├── MessengerConversation ↔ MessengerMessage</w:t>
        <w:br/>
        <w:t xml:space="preserve"> └── PersonalContract → Attachment</w:t>
        <w:br/>
        <w:br/>
        <w:t>WorkObject</w:t>
        <w:br/>
        <w:t xml:space="preserve"> ├── Project (object_id RESTRICT)</w:t>
        <w:br/>
        <w:t xml:space="preserve"> │    ├── Request (project_id SET NULL)</w:t>
        <w:br/>
        <w:t xml:space="preserve"> │    ├── ProjectMember / Document / History</w:t>
        <w:br/>
        <w:t xml:space="preserve"> │    ├── TenderProject → TenderApplication</w:t>
        <w:br/>
        <w:t xml:space="preserve"> │    └── Contract</w:t>
        <w:br/>
        <w:t xml:space="preserve"> ├── TenderApplication (object_id)</w:t>
        <w:br/>
        <w:t xml:space="preserve"> └── ContractObject → Contract → ContractContractor → Contractor</w:t>
        <w:br/>
        <w:br/>
        <w:t>Inquiry (IMAP) · PoleAgreement → PoleAgreementSite</w:t>
        <w:br/>
        <w:t>EisImportRun → EisImportEvent</w:t>
        <w:br/>
        <w:t>CustomField → CustomFieldValue (EAV)</w:t>
        <w:br/>
        <w:t>AuditLog (immutable soft_delete)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4.2. Drift model ↔ migrations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Проблема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Где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Колонка-призрак requests.assignee_id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Создана в 001, скопирована в responsible_id в 004, не удалена; в модели нет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 unique EIS/EAV/junction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 моделях + 035; на сервере без 035 — старые absolute unique / без EIS unique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 только в моделях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contractors INN, custom_fields module+code, field_options, fields module+code, role_field_permissions, request_dispatchers name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Soft-delete ≠ SQL CASCADE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CASCADE только на hard delete; операционные удаления — soft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5. Авторизация и 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Тема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Реализация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Регистрация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публичной; EmployeeService.create_employee / seed admin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Вход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/auth/login → AuthService.authenticate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Выход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/auth/logout (+ CSRF); GET — страница подтверждения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Пароли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bcrypt rounds=12; legacy Werkzeug rehash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Сессии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Flask-Login; HttpOnly; SameSite=Lax; Secure по умолчанию False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Роли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admin, director, dispatcher, master, executor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Permissions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{module}.{action} + admin *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Field-level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RoleFieldPermission (NONE/VIEW/EDIT)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Вопрос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Где решается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Открыть страницу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@login_required + @permission_required на route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Изменить объект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Тот же decorator на POST + service ValidationError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Изменить поле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resolve_field / can_edit_field в form→payload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Удалить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permission delete + service rules (admin для wipe)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Чужой документ/чат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get_own / ensure_access в services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После 1099d33: не-админ не может назначить admin / править админа (EmployeeService._assert_privileged_changes).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Основные бизнес-модули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Модуль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Права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Состояние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Диспетчерские заявки, workflow, материалы, файлы, адрес/карта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requests.*, dispatch, approve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objects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Лоты освещения, Excel, автоцепочка Project/Tender/Contract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objects.*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Проекты работ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tenders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Заявки на торги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tenders.*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contracts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Контракты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contracts.*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contractors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Справочник ИНН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contractors.*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agreements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Договора на опоры + Leaflet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agreements.*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inquiries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IMAP-почта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inquiries.*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 (нужны credentials)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zakupki import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 (нужна сеть/TLS)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messenger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Чаты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messenger.use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Личные файлы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documents.use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employees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Пользователи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 + hardening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 / field_builder / positions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RBAC / поля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roles.*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reports / audit / search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Отчёты, журнал, поиск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соответствующие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JSON unread API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Частично (нет полноценной UI)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materials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 каталоге прав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Модуля нет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_template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заготовка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в registry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Отдельного модуля «аварийная бригада» нет — это статус/действие в заявках (emergency_dispatched).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Заявки — жизненный цикл</w:t>
      </w:r>
    </w:p>
    <w:p>
      <w:r>
        <w:rPr>
          <w:rFonts w:ascii="Calibri" w:hAnsi="Calibri" w:eastAsia="Calibri"/>
          <w:b w:val="0"/>
          <w:sz w:val="22"/>
        </w:rPr>
        <w:t>Источник: app/modules/requests/workflow.py</w:t>
      </w:r>
    </w:p>
    <w:p>
      <w:r>
        <w:rPr>
          <w:rFonts w:ascii="Consolas" w:hAnsi="Consolas" w:eastAsia="Calibri"/>
          <w:b w:val="0"/>
          <w:sz w:val="18"/>
        </w:rPr>
        <w:t>new</w:t>
        <w:br/>
        <w:t xml:space="preserve">  → emergency_dispatched | accepted_by_master | cancelled</w:t>
        <w:br/>
        <w:t>emergency_dispatched</w:t>
        <w:br/>
        <w:t xml:space="preserve">  → accepted_by_master | cancelled</w:t>
        <w:br/>
        <w:t>accepted_by_master</w:t>
        <w:br/>
        <w:t xml:space="preserve">  → completed | in_progress | cancelled</w:t>
        <w:br/>
        <w:t>in_progress</w:t>
        <w:br/>
        <w:t xml:space="preserve">  → completed | cancelled</w:t>
        <w:br/>
        <w:t>completed / cancelled → конец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Действие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Права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Бригада выехала / передать мастеру / отмена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requests.dispatch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Принять / начать работу / выполнено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requests.approve (+ edit для complete)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История: RequestHistory. Материалы: RequestMaterial. Файлы: Attachment.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7.1. Автосоздание проекта при ТЗ/ЛСР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Это НЕ заявки, а объекты.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Константа ObjectService.AUTO_PROJECT_RESULT = «Обследование проведено, ТЗ подготовлено, локально-сметный расчет готов.» (objects/services.py:28–30).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При срабатывании: ProjectService.create_project + WorkObject.status = in_project (objects/services.py ~251–275; projects/services.py ~292–295).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Тест: tests/test_object_project_automation.py.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Request сам объект/проект не создаёт.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8. Адреса и география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Есть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Нет / ограничено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Nominatim + heuristic каталог Кирова (app/core/address/)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Геокодинг WorkObject (только address/name)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 Request: address, normalized, region, district, settlement, street, house, lat/lng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Отдельная карта объектов/проектов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Район из OSM city_district/suburb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Браузерный Nominatim (намеренно нет)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Карта заявки: OSM embed (request-detail.js)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Карта договоров: Leaflet (agreements-map.js)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 repair-request-districts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9. Frontend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Layouts: base.html, app.html, spa_shell.html, auth.html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SPA: main.js + X-Opora-Nav / X-Opora-Partial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Списки: opora-list.js + AJAX tables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CSRF: meta → X-CSRFToken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Модалки: crud_modals.html + module partials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Тур: tour.js / tour.css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Дублирование: похожие CRUD-шаблоны по модулям (ожидаемо для Jinja-монолита)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10. Backend (качество)</w:t>
      </w:r>
    </w:p>
    <w:p>
      <w:r>
        <w:rPr>
          <w:rFonts w:ascii="Calibri" w:hAnsi="Calibri" w:eastAsia="Calibri"/>
          <w:b w:val="0"/>
          <w:sz w:val="22"/>
        </w:rPr>
        <w:t>Крупные файлы: requests/services.py (~43KB), requests/routes.py (~39KB), objects/services.py (~38KB), eis/services.py, contracts/*, inquiries/services.py, app/__init__.py.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Много except Exception в sync/geocode/import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EIS/IMAP ручной sync через daemon thread в gunicorn worker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Soft-delete + фильтры: ошибки, если забыть deleted_at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N+1 на списках в целом контролируется (noload/joinedload)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11. Безопасность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11.1. Закрыто в 1099d33 (если задеплоено)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Было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Где сейчас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Escalation → admin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employees/services.py:_assert_privileged_changes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resolve_field на create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permission_service.py:resolve_field → None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Wipe без admin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objects/routes.py:wipe + @admin_required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Path traversal downloads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upload_utils.resolve_storage_path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Logout CSRF GET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+ confirm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EIS TLS off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verify по умолчанию; EIS_SSL_VERIFY=0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 unique links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migration 035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11.2. Остаётся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Уровень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Проблема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Где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Почему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file_upload/file_delete в каталоге, на routes не проверяются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security_catalog vs routes (*.edit)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Ложное ощущение контроля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roles.manage может собрать почти полный набор прав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roles/services.py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Эскалация без кода admin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rate-limit / lockout login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auth/services.py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 spray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SESSION_COOKIE_SECURE=False default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config.py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Утечка cookie при HTTPS без .env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Soft-delete проекта не всегда сбрасывает статус объекта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projects/services.py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Залипший in_project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 wipe без admin gate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app/__init__.py CLI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Нужен доступ к хосту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LOW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Слабый CSP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app/__init__.py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Inline scripts остаются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LOW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Inquiry purge без resolve_storage_path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inquiries/services.py ~153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Defense-in-depth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LOW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Nginx без TLS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docker/nginx.conf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LAN-модель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Documents/messenger IDOR в текущем коде выглядят закрытыми (get_own / ensure_access).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12. Обработка ошибок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Глобально: 404/400/413/500/CSRF в app/__init__.py — AJAX → JSON, иначе шаблон; 500 делает db.session.rollback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Доменные: ValidationError, NotFoundError, AuthenticationError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Риск: необработанные исключения в тяжёлых sync; timeout Nominatim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13. Тестирование</w:t>
      </w:r>
    </w:p>
    <w:p>
      <w:r>
        <w:rPr>
          <w:rFonts w:ascii="Calibri" w:hAnsi="Calibri" w:eastAsia="Calibri"/>
          <w:b w:val="0"/>
          <w:sz w:val="22"/>
        </w:rPr>
        <w:t>pytest 8.3.5. CSRF в тестах выключен (conftest.py).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Security: test_security_hardening.py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Smoke/CRUD: test_http_smoke, test_core_flows, test_list_shell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Requests: test_request_workflow, test_request_filters, test_wipe_requests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Procurement: test_contracts, test_procurement_chain, test_object_project_automation, test_eis_*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Address: test_address_*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Other: documents, inquiries, agreements, roles, search, messenger perf</w:t>
      </w:r>
    </w:p>
    <w:p>
      <w:r>
        <w:rPr>
          <w:rFonts w:ascii="Calibri" w:hAnsi="Calibri" w:eastAsia="Calibri"/>
          <w:b/>
          <w:sz w:val="22"/>
        </w:rPr>
        <w:t>Прогон аудита: PASS (exit 0), FAIL=0, ERROR=0. Ранее полный прогон — 156 passed.</w:t>
      </w:r>
    </w:p>
    <w:p>
      <w:r>
        <w:rPr>
          <w:rFonts w:ascii="Calibri" w:hAnsi="Calibri" w:eastAsia="Calibri"/>
          <w:b w:val="0"/>
          <w:sz w:val="22"/>
        </w:rPr>
        <w:t>Дыры: rate-limit login, CSRF-on, Secure cookies, enforce file_*, E2E messenger IDOR, реальный IMAP/EIS.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14. Docker и запуск</w:t>
      </w:r>
    </w:p>
    <w:p>
      <w:r>
        <w:rPr>
          <w:rFonts w:ascii="Consolas" w:hAnsi="Consolas" w:eastAsia="Calibri"/>
          <w:b w:val="0"/>
          <w:sz w:val="18"/>
        </w:rPr>
        <w:t>.env → docker compose up</w:t>
        <w:br/>
        <w:t xml:space="preserve">  db (postgres:17, volume postgres_data)</w:t>
        <w:br/>
        <w:t xml:space="preserve">  web (migrate + gunicorn) volume uploads_data</w:t>
        <w:br/>
        <w:t xml:space="preserve">  nginx :5000→80</w:t>
        <w:br/>
        <w:t xml:space="preserve">  eis-sync / inquiry-sync / documents-notify</w:t>
        <w:br/>
        <w:br/>
        <w:t>Локально: USE_SQLITE=1 + flask init-db или Postgres localhost</w:t>
      </w:r>
    </w:p>
    <w:p>
      <w:r>
        <w:rPr>
          <w:rFonts w:ascii="Calibri" w:hAnsi="Calibri" w:eastAsia="Calibri"/>
          <w:b w:val="0"/>
          <w:sz w:val="22"/>
        </w:rPr>
        <w:t>Замечания: healthcheck web — TCP :5000, не /health; нет TLS на nginx.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15. Git</w:t>
      </w:r>
    </w:p>
    <w:p>
      <w:r>
        <w:rPr>
          <w:rFonts w:ascii="Consolas" w:hAnsi="Consolas" w:eastAsia="Calibri"/>
          <w:b w:val="0"/>
          <w:sz w:val="18"/>
        </w:rPr>
        <w:t>branch: main</w:t>
        <w:br/>
        <w:t>HEAD:   1099d33 [фикс] Аудит: privilege escalation…</w:t>
        <w:br/>
        <w:t>origin: 9da1c36  → local ahead 1</w:t>
        <w:br/>
        <w:t>dirty:  много M (подозрение на CRLF)</w:t>
        <w:br/>
        <w:t>.gitignore: .env, instance/, *.db, docker-data/ — OK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16. Зависимости</w:t>
      </w:r>
    </w:p>
    <w:p>
      <w:r>
        <w:rPr>
          <w:rFonts w:ascii="Calibri" w:hAnsi="Calibri" w:eastAsia="Calibri"/>
          <w:b w:val="0"/>
          <w:sz w:val="22"/>
        </w:rPr>
        <w:t>Только requirements.txt (нет package.json как основного). Нет Flask-Limiter. Версии pin’ами. locust / openpyxl / pymupdf / pytesseract — нагрузка, Excel, OCR.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17. Поиск маркеров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TODO/FIXME: не найдено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Bare except:: не найдено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Широкие except Exception: sync/import/geocode/upload/cache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Каталог materials без модуля — мёртвое право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_template не в registry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18. Что сейчас реально работает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Работает</w:t>
      </w:r>
    </w:p>
    <w:p>
      <w:r>
        <w:rPr>
          <w:rFonts w:ascii="Calibri" w:hAnsi="Calibri" w:eastAsia="Calibri"/>
          <w:b w:val="0"/>
          <w:sz w:val="22"/>
        </w:rPr>
        <w:t>Заявки (workflow), объекты+автопроект по ТЗ/ЛСР, проекты/торги/контракты/подрядчики, договора+карта, мессенджер, документы (изоляция), роли/поля, поиск, аудит, отчёты, SPA-nav, seed admin, Docker-стек, pytest suite.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Частично</w:t>
      </w:r>
    </w:p>
    <w:p>
      <w:r>
        <w:rPr>
          <w:rFonts w:ascii="Calibri" w:hAnsi="Calibri" w:eastAsia="Calibri"/>
          <w:b w:val="0"/>
          <w:sz w:val="22"/>
        </w:rPr>
        <w:t>Обращения/ЕИС (сеть и credentials); notifications (API без UI); геокод объектов; file_upload права в UI.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Не работает / риск без деплоя</w:t>
      </w:r>
    </w:p>
    <w:p>
      <w:r>
        <w:rPr>
          <w:rFonts w:ascii="Calibri" w:hAnsi="Calibri" w:eastAsia="Calibri"/>
          <w:b w:val="0"/>
          <w:sz w:val="22"/>
        </w:rPr>
        <w:t>На production без push 1099d33 и migrate 035 — старые CRITICAL (escalation, wipe, path, unique) могут ещё быть живы.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Не реализовано</w:t>
      </w:r>
    </w:p>
    <w:p>
      <w:r>
        <w:rPr>
          <w:rFonts w:ascii="Calibri" w:hAnsi="Calibri" w:eastAsia="Calibri"/>
          <w:b w:val="0"/>
          <w:sz w:val="22"/>
        </w:rPr>
        <w:t>Публичная регистрация; модуль materials; Celery; HTTPS из коробки; rate-limit login; геокарта объектов.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Неизвестно без ручной проверки</w:t>
      </w:r>
    </w:p>
    <w:p>
      <w:r>
        <w:rPr>
          <w:rFonts w:ascii="Calibri" w:hAnsi="Calibri" w:eastAsia="Calibri"/>
          <w:b w:val="0"/>
          <w:sz w:val="22"/>
        </w:rPr>
        <w:t>Реальный IMAP, качество ЕИС на живых страницах, Nominatim с прод-IP, нагрузка gunicorn.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19. Главные проблемы (рейтинг)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Проблема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Где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Почему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сломается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1099d33 не на origin/сервере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git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Сервер без hardening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Escalation/wipe/path на проде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Миграция 035 может быть не применена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Alembic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Unique/junction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IntegrityError re-link, дубли EIS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Dead file_upload/file_delete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catalog vs routes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Ложные права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Неверный ACL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roles.manage почти god-role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roles/services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Эскалация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Полный доступ без admin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login rate-limit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auth/services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Spray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Взлом паролей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 cookie default off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 misconfig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 theft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assignee_id leftover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DB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Drift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Мусор схема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 delete ↔ object status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Soft-delete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Залипшие статусы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unique migrations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models vs alembic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Дубликаты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Целостность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P3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Слабый CSP / CRLF noise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__init__ / git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Качество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Шум, XSS-окно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20. Архитектурные проблемы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Структура логична (blueprint / service / repository) — легко добавлять модули.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Опасно менять: requests/*, objects/services, eis/services, permission_service, миграции junction.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Связанность высокая в Object→Project→Tender→Contract.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Техдолг: огромные routes/services, soft-delete vs CASCADE, materials без модуля.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Спокойный рефакторинг: templates/CSS, мелкие JS, docs.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21. Что лучше не трогать без нужды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Машину статусов заявок (workflow.py + seed статусов)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Автоцепочку объектов (ObjectService._ensure_chain_for_result)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PermissionService / seed security catalog без плана миграции прав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Живые Alembic 001–034 на проде (только forward 035+)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Volume PostgreSQL / uploads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Парсер zakupki и IMAP без стендов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Массовый rewrite на другой стек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22. Рекомендуемый порядок дальнейшей работы</w:t>
      </w:r>
    </w:p>
    <w:p>
      <w:r>
        <w:rPr>
          <w:rFonts w:ascii="Consolas" w:hAnsi="Consolas" w:eastAsia="Calibri"/>
          <w:b w:val="0"/>
          <w:sz w:val="18"/>
        </w:rPr>
        <w:t>Этап 1 — Выкат hardening</w:t>
        <w:br/>
        <w:t xml:space="preserve">  Push 1099d33 → deploy.sh → Ctrl+F5 → /health=20260826h → db upgrade 035</w:t>
        <w:br/>
        <w:t xml:space="preserve">  Риск: средний; зависимость: git remote</w:t>
        <w:br/>
        <w:br/>
        <w:t>Этап 2 — Безопасность остатка</w:t>
        <w:br/>
        <w:t xml:space="preserve">  Rate-limit login; Secure cookies за HTTPS; enforce или удалить file_*</w:t>
        <w:br/>
        <w:t xml:space="preserve">  Cap roles.manage</w:t>
        <w:br/>
        <w:br/>
        <w:t>Этап 3 — БД drift</w:t>
        <w:br/>
        <w:t xml:space="preserve">  Drop assignee_id; миграции unique INN/custom fields; фильтры soft-delete</w:t>
        <w:br/>
        <w:br/>
        <w:t>Этап 4 — Цепочка закупок</w:t>
        <w:br/>
        <w:t xml:space="preserve">  Project delete → сброс WorkObject; тесты re-link после 035</w:t>
        <w:br/>
        <w:br/>
        <w:t>Этап 5 — Заявки (полировка)</w:t>
        <w:br/>
        <w:t xml:space="preserve">  Явная связь Request↔Object при необходимости; не ломать workflow</w:t>
        <w:br/>
        <w:br/>
        <w:t>Этап 6 — Адреса</w:t>
        <w:br/>
        <w:t xml:space="preserve">  Геокод объектов / единая карта — только по продуктовой нужде</w:t>
        <w:br/>
        <w:br/>
        <w:t>Этап 7 — Frontend</w:t>
        <w:br/>
        <w:t xml:space="preserve">  CSP, EOL, tour cache</w:t>
        <w:br/>
        <w:br/>
        <w:t>Этап 8 — Тесты</w:t>
        <w:br/>
        <w:t xml:space="preserve">  CSRF-on smoke; messenger IDOR; login throttle; migrate path CI</w:t>
        <w:br/>
        <w:br/>
        <w:t>Этап 9 — Рефакторинг крупных services</w:t>
        <w:br/>
        <w:t xml:space="preserve">  Только после зелёных regression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23. Паспорт проекта</w:t>
      </w:r>
    </w:p>
    <w:p>
      <w:r>
        <w:rPr>
          <w:rFonts w:ascii="Consolas" w:hAnsi="Consolas" w:eastAsia="Calibri"/>
          <w:b w:val="0"/>
          <w:sz w:val="18"/>
        </w:rPr>
        <w:t>PROJECT: Опора</w:t>
        <w:br/>
        <w:br/>
        <w:t>STACK: Python 3.12 · Flask 3.1 · SQLAlchemy · Alembic · Bootstrap 5 · vanilla JS</w:t>
        <w:br/>
        <w:t>DATABASE: PostgreSQL 17 (Docker) · soft-delete · head 035_integrity_indexes</w:t>
        <w:br/>
        <w:t>BACKEND: modular blueprints · services/repositories · gunicorn gthread</w:t>
        <w:br/>
        <w:t>FRONTEND: Jinja + SPA nav (X-Opora-Nav) · Leaflet agreements · OSM requests</w:t>
        <w:br/>
        <w:t>AUTH: Flask-Login · bcrypt · RBAC + field permissions · CSRF</w:t>
        <w:br/>
        <w:t>DEPLOYMENT: docker-compose (db/web/nginx + 3 workers) · scripts/deploy.sh</w:t>
        <w:br/>
        <w:br/>
        <w:t>MAIN MODULES:</w:t>
        <w:br/>
        <w:t xml:space="preserve">  requests, objects, projects, tenders, contracts, contractors,</w:t>
        <w:br/>
        <w:t xml:space="preserve">  agreements, inquiries, eis, messenger, documents, employees,</w:t>
        <w:br/>
        <w:t xml:space="preserve">  roles, field_builder, reports, audit, search, notifications</w:t>
        <w:br/>
        <w:br/>
        <w:t>CURRENT STATUS:</w:t>
        <w:br/>
        <w:t xml:space="preserve">  Локально: 1099d33, RELEASE 20260826h, pytest PASS</w:t>
        <w:br/>
        <w:t xml:space="preserve">  Remote/prod: вероятно без 1099d33 (ahead 1) — проверить /health и alembic</w:t>
        <w:br/>
        <w:br/>
        <w:t>CRITICAL PROBLEMS (если прод без 1099d33):</w:t>
        <w:br/>
        <w:t xml:space="preserve">  privilege escalation, wipe, path traversal, junction unique</w:t>
        <w:br/>
        <w:t xml:space="preserve">  (на локальном HEAD — закрыты)</w:t>
        <w:br/>
        <w:br/>
        <w:t>IMPORTANT FILES:</w:t>
        <w:br/>
        <w:t xml:space="preserve">  app/__init__.py, app/core/permission_service.py, app/core/upload_utils.py</w:t>
        <w:br/>
        <w:t xml:space="preserve">  app/modules/requests/workflow.py, objects/services.py</w:t>
        <w:br/>
        <w:t xml:space="preserve">  app/modules/employees/services.py</w:t>
        <w:br/>
        <w:t xml:space="preserve">  migrations/versions/035_integrity_indexes.py</w:t>
        <w:br/>
        <w:t xml:space="preserve">  scripts/deploy.sh, docker-compose.yml</w:t>
        <w:br/>
        <w:br/>
        <w:t>DANGEROUS AREAS:</w:t>
        <w:br/>
        <w:t xml:space="preserve">  objects/projects/tenders/contracts chain · EIS import · IMAP · RBAC seed</w:t>
        <w:br/>
        <w:t xml:space="preserve">  alembic on production DB · mass wipe CLI</w:t>
        <w:br/>
        <w:br/>
        <w:t>NEXT PRIORITY:</w:t>
        <w:br/>
        <w:t xml:space="preserve">  1) Push+deploy 1099d33 + migrate 035</w:t>
        <w:br/>
        <w:t xml:space="preserve">  2) Login rate-limit + file_* RBAC alignment + roles.manage cap</w:t>
        <w:br/>
        <w:t xml:space="preserve">  3) DB drift cleanup (assignee_id, missing uniques)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Примечание для следующего разработчика</w:t>
      </w:r>
    </w:p>
    <w:p>
      <w:r>
        <w:rPr>
          <w:rFonts w:ascii="Calibri" w:hAnsi="Calibri" w:eastAsia="Calibri"/>
          <w:b w:val="0"/>
          <w:sz w:val="22"/>
        </w:rPr>
        <w:t>Перед правками сверь git log -1, /health release и flask db current на целевом окружении. Этот документ — снимок аудита без изменений кода.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